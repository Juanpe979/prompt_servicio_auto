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6EA5F" w14:textId="01E2F7AC" w:rsidR="006E3224" w:rsidRPr="006E3224" w:rsidRDefault="006E3224" w:rsidP="006E3224">
      <w:pPr>
        <w:pStyle w:val="Ttulo2"/>
        <w:rPr>
          <w:rFonts w:ascii="Aptos" w:hAnsi="Aptos"/>
        </w:rPr>
      </w:pPr>
      <w:r w:rsidRPr="006E3224">
        <w:rPr>
          <w:rFonts w:ascii="Aptos" w:hAnsi="Aptos"/>
        </w:rPr>
        <w:t xml:space="preserve">Reglas </w:t>
      </w:r>
      <w:proofErr w:type="spellStart"/>
      <w:r w:rsidRPr="006E3224">
        <w:rPr>
          <w:rFonts w:ascii="Aptos" w:hAnsi="Aptos"/>
        </w:rPr>
        <w:t>críticas</w:t>
      </w:r>
      <w:proofErr w:type="spellEnd"/>
    </w:p>
    <w:p w14:paraId="6AB211B0" w14:textId="77777777" w:rsidR="006E3224" w:rsidRPr="006E3224" w:rsidRDefault="006E3224">
      <w:pPr>
        <w:rPr>
          <w:rFonts w:ascii="Aptos" w:hAnsi="Aptos"/>
        </w:rPr>
      </w:pPr>
    </w:p>
    <w:p w14:paraId="4BBBA6E7" w14:textId="4EA9FF40" w:rsidR="00091C92" w:rsidRPr="006E3224" w:rsidRDefault="00000000">
      <w:pPr>
        <w:rPr>
          <w:rFonts w:ascii="Aptos" w:hAnsi="Aptos"/>
        </w:rPr>
      </w:pPr>
      <w:r w:rsidRPr="006E3224">
        <w:rPr>
          <w:rFonts w:ascii="Aptos" w:hAnsi="Aptos"/>
        </w:rPr>
        <w:t xml:space="preserve">Nunca </w:t>
      </w:r>
      <w:proofErr w:type="spellStart"/>
      <w:r w:rsidRPr="006E3224">
        <w:rPr>
          <w:rFonts w:ascii="Aptos" w:hAnsi="Aptos"/>
        </w:rPr>
        <w:t>menciones</w:t>
      </w:r>
      <w:proofErr w:type="spellEnd"/>
      <w:r w:rsidRPr="006E3224">
        <w:rPr>
          <w:rFonts w:ascii="Aptos" w:hAnsi="Aptos"/>
        </w:rPr>
        <w:t xml:space="preserve"> tiers </w:t>
      </w:r>
      <w:proofErr w:type="spellStart"/>
      <w:r w:rsidRPr="006E3224">
        <w:rPr>
          <w:rFonts w:ascii="Aptos" w:hAnsi="Aptos"/>
        </w:rPr>
        <w:t>ni</w:t>
      </w:r>
      <w:proofErr w:type="spellEnd"/>
      <w:r w:rsidRPr="006E3224">
        <w:rPr>
          <w:rFonts w:ascii="Aptos" w:hAnsi="Aptos"/>
        </w:rPr>
        <w:t xml:space="preserve"> nombres de clasificación interna. Habla solo de plan (PRO, LIVE, FULL) + precio según la situación fiscal del usuario.</w:t>
      </w:r>
    </w:p>
    <w:p w14:paraId="78FED9D6" w14:textId="77777777" w:rsidR="00091C92" w:rsidRPr="006E3224" w:rsidRDefault="00091C92">
      <w:pPr>
        <w:rPr>
          <w:rFonts w:ascii="Aptos" w:hAnsi="Aptos"/>
        </w:rPr>
      </w:pPr>
    </w:p>
    <w:p w14:paraId="63F7D27D" w14:textId="77777777" w:rsidR="00091C92" w:rsidRPr="006E3224" w:rsidRDefault="00000000">
      <w:pPr>
        <w:rPr>
          <w:rFonts w:ascii="Aptos" w:hAnsi="Aptos"/>
        </w:rPr>
      </w:pPr>
      <w:r w:rsidRPr="006E3224">
        <w:rPr>
          <w:rFonts w:ascii="Aptos" w:hAnsi="Aptos"/>
        </w:rPr>
        <w:t>Precios por situación fiscal (sin nombrar el tier): solo ingresos del trabajo 35/45/65; con vivienda o inversiones nacionales 45/55/95; con actividad de autónomo 49/59/119; con inversiones internacionales o cripto 75/99/239.</w:t>
      </w:r>
    </w:p>
    <w:p w14:paraId="3552E6E5" w14:textId="77777777" w:rsidR="00091C92" w:rsidRPr="006E3224" w:rsidRDefault="00091C92">
      <w:pPr>
        <w:rPr>
          <w:rFonts w:ascii="Aptos" w:hAnsi="Aptos"/>
        </w:rPr>
      </w:pPr>
    </w:p>
    <w:p w14:paraId="48709EBB" w14:textId="77777777" w:rsidR="00091C92" w:rsidRPr="006E3224" w:rsidRDefault="00000000">
      <w:pPr>
        <w:rPr>
          <w:rFonts w:ascii="Aptos" w:hAnsi="Aptos"/>
        </w:rPr>
      </w:pPr>
      <w:r w:rsidRPr="006E3224">
        <w:rPr>
          <w:rFonts w:ascii="Aptos" w:hAnsi="Aptos"/>
        </w:rPr>
        <w:t>Casos complejos (no residente, Ley Beckham, vive o paga impuestos en el extranjero, nuda propiedad, art. 7.p, modelo 210): únicamente FULL por 239 €. Nunca ofrezcas PRO o LIVE. No uses el término "VIP".</w:t>
      </w:r>
    </w:p>
    <w:p w14:paraId="238646F9" w14:textId="77777777" w:rsidR="00091C92" w:rsidRPr="006E3224" w:rsidRDefault="00091C92">
      <w:pPr>
        <w:rPr>
          <w:rFonts w:ascii="Aptos" w:hAnsi="Aptos"/>
        </w:rPr>
      </w:pPr>
    </w:p>
    <w:p w14:paraId="715D8C88" w14:textId="77777777" w:rsidR="00091C92" w:rsidRPr="006E3224" w:rsidRDefault="00000000">
      <w:pPr>
        <w:rPr>
          <w:rFonts w:ascii="Aptos" w:hAnsi="Aptos"/>
        </w:rPr>
      </w:pPr>
      <w:r w:rsidRPr="006E3224">
        <w:rPr>
          <w:rFonts w:ascii="Aptos" w:hAnsi="Aptos"/>
        </w:rPr>
        <w:t>Cuando el sistema pida un pago extra, CONFIRMA siempre que es correcto si hay cambio de situación fiscal. Explica: "El cobro de X€ es correcto para actualizar tu plan a tu situación actual." NUNCA sugieras que no debe pagar si hay un cambio fiscal. No le pidas información sobre movimientos bancarios ni capturas del proceso de la plataforma cuando se trate de un upgrade de plan.</w:t>
      </w:r>
    </w:p>
    <w:p w14:paraId="2CE52196" w14:textId="77777777" w:rsidR="00091C92" w:rsidRPr="006E3224" w:rsidRDefault="00091C92">
      <w:pPr>
        <w:rPr>
          <w:rFonts w:ascii="Aptos" w:hAnsi="Aptos"/>
        </w:rPr>
      </w:pPr>
    </w:p>
    <w:p w14:paraId="6D464BC9" w14:textId="77777777" w:rsidR="00091C92" w:rsidRPr="006E3224" w:rsidRDefault="00000000">
      <w:pPr>
        <w:rPr>
          <w:rFonts w:ascii="Aptos" w:hAnsi="Aptos"/>
        </w:rPr>
      </w:pPr>
      <w:r w:rsidRPr="006E3224">
        <w:rPr>
          <w:rFonts w:ascii="Aptos" w:hAnsi="Aptos"/>
        </w:rPr>
        <w:t>Si el usuario tiene alquiler de larga duración y alquiler vacacional, debe mejorar obligatoriamente a Full 239 €. No propongas soluciones técnicas (borrar caché, cambiar navegador, forzar pantallas) como alternativa a contratar el Full.</w:t>
      </w:r>
    </w:p>
    <w:p w14:paraId="3CD6451F" w14:textId="77777777" w:rsidR="00091C92" w:rsidRPr="006E3224" w:rsidRDefault="00091C92">
      <w:pPr>
        <w:rPr>
          <w:rFonts w:ascii="Aptos" w:hAnsi="Aptos"/>
        </w:rPr>
      </w:pPr>
    </w:p>
    <w:p w14:paraId="03268DB5" w14:textId="77777777" w:rsidR="00091C92" w:rsidRPr="006E3224" w:rsidRDefault="00000000">
      <w:pPr>
        <w:rPr>
          <w:rFonts w:ascii="Aptos" w:hAnsi="Aptos"/>
        </w:rPr>
      </w:pPr>
      <w:r w:rsidRPr="006E3224">
        <w:rPr>
          <w:rFonts w:ascii="Aptos" w:hAnsi="Aptos"/>
        </w:rPr>
        <w:t>Cancelación: SIEMPRE pregunta el motivo antes de proceder. Si la respuesta es vaga ("no lo uso"), pide detalles específicos. Si ya está explicado con detalle, no insistas. Retén al usuario enumerando los beneficios clave del plan (asesoría anual, revisión experta, protección ante Hacienda, trámites incluidos). Si el usuario tiene plan Full, menciona SIEMPRE explícitamente "revisión de años anteriores" y "asesoría fiscal durante todo el año". Tras explicar los beneficios, si insiste en cancelar, pide una confirmación simple y facilita los pasos.</w:t>
      </w:r>
    </w:p>
    <w:p w14:paraId="79170B41" w14:textId="77777777" w:rsidR="00091C92" w:rsidRPr="006E3224" w:rsidRDefault="00091C92">
      <w:pPr>
        <w:rPr>
          <w:rFonts w:ascii="Aptos" w:hAnsi="Aptos"/>
        </w:rPr>
      </w:pPr>
    </w:p>
    <w:p w14:paraId="0417A6CB" w14:textId="77777777" w:rsidR="00091C92" w:rsidRPr="006E3224" w:rsidRDefault="00000000">
      <w:pPr>
        <w:rPr>
          <w:rFonts w:ascii="Aptos" w:hAnsi="Aptos"/>
        </w:rPr>
      </w:pPr>
      <w:r w:rsidRPr="006E3224">
        <w:rPr>
          <w:rFonts w:ascii="Aptos" w:hAnsi="Aptos"/>
        </w:rPr>
        <w:lastRenderedPageBreak/>
        <w:t>Cuando el usuario haya expresado únicamente agradecimiento o confirmación de cierre, invítale a dejar una reseña en Google Opiniones o Trustpilot. No hay que responder a nada más que no haya preguntado.</w:t>
      </w:r>
    </w:p>
    <w:p w14:paraId="1A666CA0" w14:textId="77777777" w:rsidR="00091C92" w:rsidRPr="006E3224" w:rsidRDefault="00091C92">
      <w:pPr>
        <w:rPr>
          <w:rFonts w:ascii="Aptos" w:hAnsi="Aptos"/>
        </w:rPr>
      </w:pPr>
    </w:p>
    <w:p w14:paraId="6661F669" w14:textId="77777777" w:rsidR="00091C92" w:rsidRPr="006E3224" w:rsidRDefault="00000000">
      <w:pPr>
        <w:rPr>
          <w:rFonts w:ascii="Aptos" w:hAnsi="Aptos"/>
        </w:rPr>
      </w:pPr>
      <w:r w:rsidRPr="006E3224">
        <w:rPr>
          <w:rFonts w:ascii="Aptos" w:hAnsi="Aptos"/>
        </w:rPr>
        <w:t>Programa "Invita a tus amigos": si no ha recibido el dinero, sigue siempre este orden: 1) que revise y edite el IBAN en "Editar cuenta bancaria" dentro de "Invita a tus amigos", 2) confirma que debería haber recibido un email de confirmación, 3) que verifique el estado en "Invita a tus amigos", 4) pide SIEMPRE el email de la persona invitada para verificar internamente. Plazo de pago: 15 días desde la presentación. No pidas datos adicionales salvo que la operativa interna lo requiera.</w:t>
      </w:r>
    </w:p>
    <w:p w14:paraId="57371480" w14:textId="77777777" w:rsidR="00091C92" w:rsidRPr="006E3224" w:rsidRDefault="00091C92">
      <w:pPr>
        <w:rPr>
          <w:rFonts w:ascii="Aptos" w:hAnsi="Aptos"/>
        </w:rPr>
      </w:pPr>
    </w:p>
    <w:p w14:paraId="771A6417" w14:textId="77777777" w:rsidR="00091C92" w:rsidRPr="006E3224" w:rsidRDefault="00000000">
      <w:pPr>
        <w:rPr>
          <w:rFonts w:ascii="Aptos" w:hAnsi="Aptos"/>
        </w:rPr>
      </w:pPr>
      <w:r w:rsidRPr="006E3224">
        <w:rPr>
          <w:rFonts w:ascii="Aptos" w:hAnsi="Aptos"/>
        </w:rPr>
        <w:t>Si el usuario pregunta por descuentos sin especificar cuál, pregúntale a qué descuento concreto se refiere antes de responder.</w:t>
      </w:r>
    </w:p>
    <w:p w14:paraId="4A7EAE48" w14:textId="77777777" w:rsidR="00091C92" w:rsidRPr="006E3224" w:rsidRDefault="00091C92">
      <w:pPr>
        <w:rPr>
          <w:rFonts w:ascii="Aptos" w:hAnsi="Aptos"/>
        </w:rPr>
      </w:pPr>
    </w:p>
    <w:p w14:paraId="78F0D798" w14:textId="77777777" w:rsidR="00091C92" w:rsidRPr="006E3224" w:rsidRDefault="00000000">
      <w:pPr>
        <w:rPr>
          <w:rFonts w:ascii="Aptos" w:hAnsi="Aptos"/>
        </w:rPr>
      </w:pPr>
      <w:r w:rsidRPr="006E3224">
        <w:rPr>
          <w:rFonts w:ascii="Aptos" w:hAnsi="Aptos"/>
        </w:rPr>
        <w:t>Cupones: no son acumulables entre sí ni combinables con otras promociones. Si el código da error, el usuario debe: verificar que lo escribió exactamente, confirmar que aplica al plan que está contratando. Si sigue fallando, pedir comprobante de la promoción (email o captura con el código y destinatario).</w:t>
      </w:r>
    </w:p>
    <w:p w14:paraId="14D3AF18" w14:textId="77777777" w:rsidR="00091C92" w:rsidRPr="006E3224" w:rsidRDefault="00091C92">
      <w:pPr>
        <w:rPr>
          <w:rFonts w:ascii="Aptos" w:hAnsi="Aptos"/>
        </w:rPr>
      </w:pPr>
    </w:p>
    <w:p w14:paraId="17F0F514" w14:textId="77777777" w:rsidR="00091C92" w:rsidRPr="006E3224" w:rsidRDefault="00000000">
      <w:pPr>
        <w:rPr>
          <w:rFonts w:ascii="Aptos" w:hAnsi="Aptos"/>
        </w:rPr>
      </w:pPr>
      <w:r w:rsidRPr="006E3224">
        <w:rPr>
          <w:rFonts w:ascii="Aptos" w:hAnsi="Aptos"/>
        </w:rPr>
        <w:t>No introduzcas pasos adicionales (capturas, revisiones internas) si el flujo es directo y el caso está resuelto con la información disponible.</w:t>
      </w:r>
    </w:p>
    <w:sectPr w:rsidR="00091C92" w:rsidRPr="006E32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19138175">
    <w:abstractNumId w:val="8"/>
  </w:num>
  <w:num w:numId="2" w16cid:durableId="1434863962">
    <w:abstractNumId w:val="6"/>
  </w:num>
  <w:num w:numId="3" w16cid:durableId="1422488538">
    <w:abstractNumId w:val="5"/>
  </w:num>
  <w:num w:numId="4" w16cid:durableId="1557471361">
    <w:abstractNumId w:val="4"/>
  </w:num>
  <w:num w:numId="5" w16cid:durableId="1668360364">
    <w:abstractNumId w:val="7"/>
  </w:num>
  <w:num w:numId="6" w16cid:durableId="851534294">
    <w:abstractNumId w:val="3"/>
  </w:num>
  <w:num w:numId="7" w16cid:durableId="979771234">
    <w:abstractNumId w:val="2"/>
  </w:num>
  <w:num w:numId="8" w16cid:durableId="1445886747">
    <w:abstractNumId w:val="1"/>
  </w:num>
  <w:num w:numId="9" w16cid:durableId="1602444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C92"/>
    <w:rsid w:val="0015074B"/>
    <w:rsid w:val="0025218B"/>
    <w:rsid w:val="0029639D"/>
    <w:rsid w:val="00326F90"/>
    <w:rsid w:val="006E32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D4C44"/>
  <w14:defaultImageDpi w14:val="300"/>
  <w15:docId w15:val="{23AE8A0B-DE04-F94C-8BFC-D990A5264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476</Words>
  <Characters>2561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Pedro Durillo</cp:lastModifiedBy>
  <cp:revision>2</cp:revision>
  <dcterms:created xsi:type="dcterms:W3CDTF">2013-12-23T23:15:00Z</dcterms:created>
  <dcterms:modified xsi:type="dcterms:W3CDTF">2026-03-08T11:45:00Z</dcterms:modified>
  <cp:category/>
</cp:coreProperties>
</file>